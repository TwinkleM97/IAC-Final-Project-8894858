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HAnsi" w:hAnsiTheme="majorHAnsi" w:cstheme="majorHAnsi"/>
        </w:rPr>
        <w:id w:val="706912728"/>
        <w:docPartObj>
          <w:docPartGallery w:val="Cover Pages"/>
          <w:docPartUnique/>
        </w:docPartObj>
      </w:sdtPr>
      <w:sdtContent>
        <w:p w14:paraId="0ED4A301" w14:textId="6D2DE759" w:rsidR="00C1136E" w:rsidRPr="00C1136E" w:rsidRDefault="00C1136E">
          <w:pPr>
            <w:rPr>
              <w:rFonts w:asciiTheme="majorHAnsi" w:hAnsiTheme="majorHAnsi" w:cstheme="majorHAnsi"/>
            </w:rPr>
          </w:pPr>
          <w:r w:rsidRPr="00C1136E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E7E2526" wp14:editId="1863D6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741F1A7" id="Group 157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C1136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931990D" wp14:editId="0EC96E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4FE06" w14:textId="359C1684" w:rsidR="00C1136E" w:rsidRDefault="00C1136E" w:rsidP="00C1136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GitHub Repo: </w:t>
                                </w:r>
                                <w:hyperlink r:id="rId11" w:history="1">
                                  <w:r w:rsidRPr="00C1136E">
                                    <w:rPr>
                                      <w:rStyle w:val="Hyperlink"/>
                                    </w:rPr>
                                    <w:t>https://github.com/TwinkleM97/IAC</w:t>
                                  </w:r>
                                  <w:r w:rsidRPr="00C1136E">
                                    <w:rPr>
                                      <w:rStyle w:val="Hyperlink"/>
                                    </w:rPr>
                                    <w:t>-</w:t>
                                  </w:r>
                                  <w:r w:rsidRPr="00C1136E">
                                    <w:rPr>
                                      <w:rStyle w:val="Hyperlink"/>
                                    </w:rPr>
                                    <w:t>Final-Project-8894858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3199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5721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0104FE06" w14:textId="359C1684" w:rsidR="00C1136E" w:rsidRDefault="00C1136E" w:rsidP="00C1136E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</w:rPr>
                            <w:t xml:space="preserve">GitHub Repo: </w:t>
                          </w:r>
                          <w:hyperlink r:id="rId12" w:history="1">
                            <w:r w:rsidRPr="00C1136E">
                              <w:rPr>
                                <w:rStyle w:val="Hyperlink"/>
                              </w:rPr>
                              <w:t>https://github.com/TwinkleM97/IAC</w:t>
                            </w:r>
                            <w:r w:rsidRPr="00C1136E">
                              <w:rPr>
                                <w:rStyle w:val="Hyperlink"/>
                              </w:rPr>
                              <w:t>-</w:t>
                            </w:r>
                            <w:r w:rsidRPr="00C1136E">
                              <w:rPr>
                                <w:rStyle w:val="Hyperlink"/>
                              </w:rPr>
                              <w:t>Final-Project-8894858</w:t>
                            </w:r>
                          </w:hyperlink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1136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AA8C39" wp14:editId="09D243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861121" w14:textId="555398CA" w:rsidR="00C1136E" w:rsidRPr="00C1136E" w:rsidRDefault="00C1136E" w:rsidP="00C1136E">
                                <w:pPr>
                                  <w:pStyle w:val="NoSpacing"/>
                                  <w:jc w:val="right"/>
                                  <w:rPr>
                                    <w:color w:val="17365D" w:themeColor="text2" w:themeShade="BF"/>
                                    <w:sz w:val="28"/>
                                    <w:szCs w:val="28"/>
                                  </w:rPr>
                                </w:pPr>
                                <w:r w:rsidRPr="00C1136E">
                                  <w:rPr>
                                    <w:color w:val="17365D" w:themeColor="text2" w:themeShade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1125049A" w14:textId="47AC6EBC" w:rsidR="00C1136E" w:rsidRPr="00C1136E" w:rsidRDefault="00C1136E" w:rsidP="00C1136E">
                                <w:pPr>
                                  <w:pStyle w:val="NoSpacing"/>
                                  <w:jc w:val="right"/>
                                  <w:rPr>
                                    <w:color w:val="17365D" w:themeColor="text2" w:themeShade="BF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17365D" w:themeColor="text2" w:themeShade="BF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Pr="00C1136E">
                                      <w:rPr>
                                        <w:b/>
                                        <w:color w:val="17365D" w:themeColor="text2" w:themeShade="BF"/>
                                      </w:rPr>
                                      <w:t>Student: Twinkle Mishra</w:t>
                                    </w:r>
                                    <w:r w:rsidRPr="00C1136E">
                                      <w:rPr>
                                        <w:b/>
                                        <w:color w:val="17365D" w:themeColor="text2" w:themeShade="BF"/>
                                      </w:rPr>
                                      <w:br/>
                                      <w:t>Student ID: 8894858</w:t>
                                    </w:r>
                                    <w:r w:rsidRPr="00C1136E">
                                      <w:rPr>
                                        <w:b/>
                                        <w:color w:val="17365D" w:themeColor="text2" w:themeShade="BF"/>
                                      </w:rPr>
                                      <w:br/>
                                    </w:r>
                                    <w:r w:rsidRPr="00C1136E">
                                      <w:rPr>
                                        <w:b/>
                                        <w:color w:val="17365D" w:themeColor="text2" w:themeShade="BF"/>
                                      </w:rPr>
                                      <w:t>Instructor</w:t>
                                    </w:r>
                                    <w:r w:rsidRPr="00C1136E">
                                      <w:rPr>
                                        <w:b/>
                                        <w:color w:val="17365D" w:themeColor="text2" w:themeShade="BF"/>
                                      </w:rPr>
                                      <w:t xml:space="preserve">: </w:t>
                                    </w:r>
                                    <w:r w:rsidRPr="00C1136E">
                                      <w:rPr>
                                        <w:b/>
                                        <w:color w:val="17365D" w:themeColor="text2" w:themeShade="BF"/>
                                      </w:rPr>
                                      <w:t xml:space="preserve">Prof. Vikas </w:t>
                                    </w:r>
                                    <w:proofErr w:type="spellStart"/>
                                    <w:r w:rsidRPr="00C1136E">
                                      <w:rPr>
                                        <w:b/>
                                        <w:color w:val="17365D" w:themeColor="text2" w:themeShade="BF"/>
                                      </w:rPr>
                                      <w:t>Vattikonda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0AA8C39" id="Text Box 161" o:spid="_x0000_s1027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D861121" w14:textId="555398CA" w:rsidR="00C1136E" w:rsidRPr="00C1136E" w:rsidRDefault="00C1136E" w:rsidP="00C1136E">
                          <w:pPr>
                            <w:pStyle w:val="NoSpacing"/>
                            <w:jc w:val="right"/>
                            <w:rPr>
                              <w:color w:val="17365D" w:themeColor="text2" w:themeShade="BF"/>
                              <w:sz w:val="28"/>
                              <w:szCs w:val="28"/>
                            </w:rPr>
                          </w:pPr>
                          <w:r w:rsidRPr="00C1136E">
                            <w:rPr>
                              <w:color w:val="17365D" w:themeColor="text2" w:themeShade="BF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1125049A" w14:textId="47AC6EBC" w:rsidR="00C1136E" w:rsidRPr="00C1136E" w:rsidRDefault="00C1136E" w:rsidP="00C1136E">
                          <w:pPr>
                            <w:pStyle w:val="NoSpacing"/>
                            <w:jc w:val="right"/>
                            <w:rPr>
                              <w:color w:val="17365D" w:themeColor="text2" w:themeShade="BF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b/>
                                <w:color w:val="17365D" w:themeColor="text2" w:themeShade="BF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Pr="00C1136E">
                                <w:rPr>
                                  <w:b/>
                                  <w:color w:val="17365D" w:themeColor="text2" w:themeShade="BF"/>
                                </w:rPr>
                                <w:t>Student: Twinkle Mishra</w:t>
                              </w:r>
                              <w:r w:rsidRPr="00C1136E">
                                <w:rPr>
                                  <w:b/>
                                  <w:color w:val="17365D" w:themeColor="text2" w:themeShade="BF"/>
                                </w:rPr>
                                <w:br/>
                                <w:t>Student ID: 8894858</w:t>
                              </w:r>
                              <w:r w:rsidRPr="00C1136E">
                                <w:rPr>
                                  <w:b/>
                                  <w:color w:val="17365D" w:themeColor="text2" w:themeShade="BF"/>
                                </w:rPr>
                                <w:br/>
                              </w:r>
                              <w:r w:rsidRPr="00C1136E">
                                <w:rPr>
                                  <w:b/>
                                  <w:color w:val="17365D" w:themeColor="text2" w:themeShade="BF"/>
                                </w:rPr>
                                <w:t>Instructor</w:t>
                              </w:r>
                              <w:r w:rsidRPr="00C1136E">
                                <w:rPr>
                                  <w:b/>
                                  <w:color w:val="17365D" w:themeColor="text2" w:themeShade="BF"/>
                                </w:rPr>
                                <w:t xml:space="preserve">: </w:t>
                              </w:r>
                              <w:r w:rsidRPr="00C1136E">
                                <w:rPr>
                                  <w:b/>
                                  <w:color w:val="17365D" w:themeColor="text2" w:themeShade="BF"/>
                                </w:rPr>
                                <w:t xml:space="preserve">Prof. Vikas </w:t>
                              </w:r>
                              <w:proofErr w:type="spellStart"/>
                              <w:r w:rsidRPr="00C1136E">
                                <w:rPr>
                                  <w:b/>
                                  <w:color w:val="17365D" w:themeColor="text2" w:themeShade="BF"/>
                                </w:rPr>
                                <w:t>Vattikonda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1136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627BC719" wp14:editId="4191F6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4BBFB0" w14:textId="0A118523" w:rsidR="00C1136E" w:rsidRPr="00C1136E" w:rsidRDefault="00C1136E" w:rsidP="00C1136E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548DD4" w:themeColor="text2" w:themeTint="99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48DD4" w:themeColor="text2" w:themeTint="99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C1136E">
                                      <w:rPr>
                                        <w:b/>
                                        <w:bCs/>
                                        <w:caps/>
                                        <w:color w:val="548DD4" w:themeColor="text2" w:themeTint="99"/>
                                        <w:sz w:val="48"/>
                                        <w:szCs w:val="48"/>
                                      </w:rPr>
                                      <w:t>PROG 8870 - Final Project</w:t>
                                    </w:r>
                                    <w:r w:rsidRPr="00C1136E">
                                      <w:rPr>
                                        <w:b/>
                                        <w:bCs/>
                                        <w:caps/>
                                        <w:color w:val="548DD4" w:themeColor="text2" w:themeTint="99"/>
                                        <w:sz w:val="48"/>
                                        <w:szCs w:val="48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17365D" w:themeColor="text2" w:themeShade="BF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4057A02" w14:textId="07347541" w:rsidR="00C1136E" w:rsidRPr="00C1136E" w:rsidRDefault="00C1136E" w:rsidP="00C1136E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C1136E">
                                      <w:rPr>
                                        <w:b/>
                                        <w:bCs/>
                                        <w:caps/>
                                        <w:color w:val="17365D" w:themeColor="text2" w:themeShade="BF"/>
                                        <w:sz w:val="32"/>
                                        <w:szCs w:val="32"/>
                                      </w:rPr>
                                      <w:t>DEPLOYING AWS INFRASTRUCTURE WITH TERRAFORM ANDCLOUDFORMATION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27BC719" id="Text Box 163" o:spid="_x0000_s1028" type="#_x0000_t202" style="position:absolute;margin-left:0;margin-top:0;width:8in;height:286.5pt;z-index:2516541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B4BBFB0" w14:textId="0A118523" w:rsidR="00C1136E" w:rsidRPr="00C1136E" w:rsidRDefault="00C1136E" w:rsidP="00C1136E">
                          <w:pPr>
                            <w:jc w:val="right"/>
                            <w:rPr>
                              <w:b/>
                              <w:bCs/>
                              <w:color w:val="548DD4" w:themeColor="text2" w:themeTint="99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48DD4" w:themeColor="text2" w:themeTint="99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C1136E">
                                <w:rPr>
                                  <w:b/>
                                  <w:bCs/>
                                  <w:caps/>
                                  <w:color w:val="548DD4" w:themeColor="text2" w:themeTint="99"/>
                                  <w:sz w:val="48"/>
                                  <w:szCs w:val="48"/>
                                </w:rPr>
                                <w:t>PROG 8870 - Final Project</w:t>
                              </w:r>
                              <w:r w:rsidRPr="00C1136E">
                                <w:rPr>
                                  <w:b/>
                                  <w:bCs/>
                                  <w:caps/>
                                  <w:color w:val="548DD4" w:themeColor="text2" w:themeTint="99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caps/>
                              <w:color w:val="17365D" w:themeColor="text2" w:themeShade="BF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4057A02" w14:textId="07347541" w:rsidR="00C1136E" w:rsidRPr="00C1136E" w:rsidRDefault="00C1136E" w:rsidP="00C1136E">
                              <w:pPr>
                                <w:jc w:val="right"/>
                                <w:rPr>
                                  <w:b/>
                                  <w:bCs/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C1136E">
                                <w:rPr>
                                  <w:b/>
                                  <w:bCs/>
                                  <w:caps/>
                                  <w:color w:val="17365D" w:themeColor="text2" w:themeShade="BF"/>
                                  <w:sz w:val="32"/>
                                  <w:szCs w:val="32"/>
                                </w:rPr>
                                <w:t>DEPLOYING AWS INFRASTRUCTURE WITH TERRAFORM ANDCLOUDFORMATION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3FEA7E" w14:textId="13C5219C" w:rsidR="00C1136E" w:rsidRPr="00C1136E" w:rsidRDefault="00C1136E">
          <w:pPr>
            <w:rPr>
              <w:rFonts w:asciiTheme="majorHAnsi" w:hAnsiTheme="majorHAnsi" w:cstheme="majorHAnsi"/>
            </w:rPr>
          </w:pPr>
          <w:r w:rsidRPr="00C1136E">
            <w:rPr>
              <w:rFonts w:asciiTheme="majorHAnsi" w:hAnsiTheme="majorHAnsi" w:cstheme="majorHAnsi"/>
            </w:rPr>
            <w:br w:type="page"/>
          </w:r>
        </w:p>
      </w:sdtContent>
    </w:sdt>
    <w:p w14:paraId="56BB1C1D" w14:textId="2129C25D" w:rsidR="00AB2815" w:rsidRPr="00C1136E" w:rsidRDefault="00000000">
      <w:pPr>
        <w:pStyle w:val="Heading1"/>
        <w:rPr>
          <w:rFonts w:cstheme="majorHAnsi"/>
          <w:color w:val="17365D" w:themeColor="text2" w:themeShade="BF"/>
          <w:sz w:val="24"/>
          <w:szCs w:val="24"/>
        </w:rPr>
      </w:pPr>
      <w:r w:rsidRPr="00C1136E">
        <w:rPr>
          <w:rFonts w:cstheme="majorHAnsi"/>
          <w:color w:val="17365D" w:themeColor="text2" w:themeShade="BF"/>
          <w:sz w:val="24"/>
          <w:szCs w:val="24"/>
        </w:rPr>
        <w:lastRenderedPageBreak/>
        <w:t>1. Overview</w:t>
      </w:r>
    </w:p>
    <w:p w14:paraId="633263B1" w14:textId="0D404824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 xml:space="preserve">This project </w:t>
      </w:r>
      <w:proofErr w:type="gramStart"/>
      <w:r w:rsidRPr="00C1136E">
        <w:rPr>
          <w:rFonts w:asciiTheme="majorHAnsi" w:hAnsiTheme="majorHAnsi" w:cstheme="majorHAnsi"/>
        </w:rPr>
        <w:t>provisions</w:t>
      </w:r>
      <w:proofErr w:type="gramEnd"/>
      <w:r w:rsidRPr="00C1136E">
        <w:rPr>
          <w:rFonts w:asciiTheme="majorHAnsi" w:hAnsiTheme="majorHAnsi" w:cstheme="majorHAnsi"/>
        </w:rPr>
        <w:t xml:space="preserve"> a small AWS </w:t>
      </w:r>
      <w:r w:rsidR="00C1136E" w:rsidRPr="00C1136E">
        <w:rPr>
          <w:rFonts w:asciiTheme="majorHAnsi" w:hAnsiTheme="majorHAnsi" w:cstheme="majorHAnsi"/>
        </w:rPr>
        <w:t>environment in</w:t>
      </w:r>
      <w:r w:rsidRPr="00C1136E">
        <w:rPr>
          <w:rFonts w:asciiTheme="majorHAnsi" w:hAnsiTheme="majorHAnsi" w:cstheme="majorHAnsi"/>
        </w:rPr>
        <w:t xml:space="preserve"> two ways Terraform and CloudFormation to practice </w:t>
      </w:r>
      <w:proofErr w:type="spellStart"/>
      <w:r w:rsidRPr="00C1136E">
        <w:rPr>
          <w:rFonts w:asciiTheme="majorHAnsi" w:hAnsiTheme="majorHAnsi" w:cstheme="majorHAnsi"/>
        </w:rPr>
        <w:t>IaC</w:t>
      </w:r>
      <w:proofErr w:type="spellEnd"/>
      <w:r w:rsidRPr="00C1136E">
        <w:rPr>
          <w:rFonts w:asciiTheme="majorHAnsi" w:hAnsiTheme="majorHAnsi" w:cstheme="majorHAnsi"/>
        </w:rPr>
        <w:t xml:space="preserve"> best practices. The environment includes private S3 buckets, an EC2 instance in a custom VPC, and a MySQL RDS instance. The work emphasizes parameterization, reproducibility, and a clean teardown.</w:t>
      </w:r>
    </w:p>
    <w:p w14:paraId="1F27715E" w14:textId="77777777" w:rsidR="00AB2815" w:rsidRPr="00C1136E" w:rsidRDefault="00000000">
      <w:pPr>
        <w:pStyle w:val="Heading1"/>
        <w:rPr>
          <w:rFonts w:cstheme="majorHAnsi"/>
          <w:color w:val="17365D" w:themeColor="text2" w:themeShade="BF"/>
          <w:sz w:val="24"/>
          <w:szCs w:val="24"/>
        </w:rPr>
      </w:pPr>
      <w:r w:rsidRPr="00C1136E">
        <w:rPr>
          <w:rFonts w:cstheme="majorHAnsi"/>
          <w:color w:val="17365D" w:themeColor="text2" w:themeShade="BF"/>
          <w:sz w:val="24"/>
          <w:szCs w:val="24"/>
        </w:rPr>
        <w:t>2. What Gets Deployed</w:t>
      </w:r>
    </w:p>
    <w:p w14:paraId="4734E47C" w14:textId="77777777" w:rsidR="00AB2815" w:rsidRPr="00C1136E" w:rsidRDefault="00000000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2.1 Terraform</w:t>
      </w:r>
    </w:p>
    <w:p w14:paraId="532E51DF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VPC (10.20.</w:t>
      </w:r>
      <w:proofErr w:type="gramStart"/>
      <w:r w:rsidRPr="00C1136E">
        <w:rPr>
          <w:rFonts w:asciiTheme="majorHAnsi" w:hAnsiTheme="majorHAnsi" w:cstheme="majorHAnsi"/>
        </w:rPr>
        <w:t>0.0</w:t>
      </w:r>
      <w:proofErr w:type="gramEnd"/>
      <w:r w:rsidRPr="00C1136E">
        <w:rPr>
          <w:rFonts w:asciiTheme="majorHAnsi" w:hAnsiTheme="majorHAnsi" w:cstheme="majorHAnsi"/>
        </w:rPr>
        <w:t>/16) with two public subnets, Internet Gateway, and route table</w:t>
      </w:r>
    </w:p>
    <w:p w14:paraId="3307B646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Security Group allowing SSH (22) from a single /32 CIDR</w:t>
      </w:r>
    </w:p>
    <w:p w14:paraId="49E8623D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EC2 (Amazon Linux 2023) with public IP (AMI via SSM parameter)</w:t>
      </w:r>
    </w:p>
    <w:p w14:paraId="730D8A96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Four private S3 buckets, Public Access Block enabled, Versioning enabled</w:t>
      </w:r>
    </w:p>
    <w:p w14:paraId="698A80D2" w14:textId="4D6E0926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MySQL RDS (db.t</w:t>
      </w:r>
      <w:r w:rsidR="00C1136E" w:rsidRPr="00C1136E">
        <w:rPr>
          <w:rFonts w:asciiTheme="majorHAnsi" w:hAnsiTheme="majorHAnsi" w:cstheme="majorHAnsi"/>
        </w:rPr>
        <w:t>3. micro</w:t>
      </w:r>
      <w:r w:rsidRPr="00C1136E">
        <w:rPr>
          <w:rFonts w:asciiTheme="majorHAnsi" w:hAnsiTheme="majorHAnsi" w:cstheme="majorHAnsi"/>
        </w:rPr>
        <w:t>) in dedicated DB subnet group (private)</w:t>
      </w:r>
    </w:p>
    <w:p w14:paraId="017CDA86" w14:textId="77777777" w:rsidR="00AB2815" w:rsidRPr="00C1136E" w:rsidRDefault="00000000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2.2 CloudFormation</w:t>
      </w:r>
    </w:p>
    <w:p w14:paraId="2DD7FF2D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S3: three private buckets with PublicAccessBlock (+ optional versioning)</w:t>
      </w:r>
    </w:p>
    <w:p w14:paraId="5265398A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EC2: VPC + IGW + route table + subnet + instance; outputs public IP</w:t>
      </w:r>
    </w:p>
    <w:p w14:paraId="105D4076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RDS: public MySQL (demo only, per spec) with SG allowing 3306</w:t>
      </w:r>
    </w:p>
    <w:p w14:paraId="647E9813" w14:textId="77777777" w:rsidR="00AB2815" w:rsidRPr="00C1136E" w:rsidRDefault="00000000">
      <w:pPr>
        <w:pStyle w:val="Heading1"/>
        <w:rPr>
          <w:rFonts w:cstheme="majorHAnsi"/>
          <w:color w:val="17365D" w:themeColor="text2" w:themeShade="BF"/>
          <w:sz w:val="24"/>
          <w:szCs w:val="24"/>
        </w:rPr>
      </w:pPr>
      <w:r w:rsidRPr="00C1136E">
        <w:rPr>
          <w:rFonts w:cstheme="majorHAnsi"/>
          <w:color w:val="17365D" w:themeColor="text2" w:themeShade="BF"/>
          <w:sz w:val="24"/>
          <w:szCs w:val="24"/>
        </w:rPr>
        <w:t>3. How to Reproduce</w:t>
      </w:r>
    </w:p>
    <w:p w14:paraId="679D0D5B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Run these from the repository root. Region used: </w:t>
      </w:r>
      <w:r w:rsidRPr="00AD4E94">
        <w:rPr>
          <w:rFonts w:asciiTheme="majorHAnsi" w:hAnsiTheme="majorHAnsi" w:cstheme="majorHAnsi"/>
          <w:i/>
          <w:highlight w:val="yellow"/>
        </w:rPr>
        <w:t>us-east-1</w:t>
      </w:r>
      <w:r w:rsidRPr="00C1136E">
        <w:rPr>
          <w:rFonts w:asciiTheme="majorHAnsi" w:hAnsiTheme="majorHAnsi" w:cstheme="majorHAnsi"/>
          <w:i/>
        </w:rPr>
        <w:t>.</w:t>
      </w:r>
    </w:p>
    <w:p w14:paraId="0F1650F3" w14:textId="77777777" w:rsidR="00AB2815" w:rsidRPr="00C1136E" w:rsidRDefault="00000000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3.1 Environment Variables</w:t>
      </w:r>
    </w:p>
    <w:p w14:paraId="662C3B8A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export AWS_REGION="us-east-1"</w:t>
      </w:r>
    </w:p>
    <w:p w14:paraId="49F4FEFD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export AWS_DEFAULT_REGION="$AWS_REGION"</w:t>
      </w:r>
    </w:p>
    <w:p w14:paraId="56E7124A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79B58DAD" w14:textId="34447C5D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export KEY_NAME="twinkle-</w:t>
      </w:r>
      <w:proofErr w:type="gramStart"/>
      <w:r w:rsidR="00AD4E94" w:rsidRPr="00C1136E">
        <w:rPr>
          <w:rFonts w:asciiTheme="majorHAnsi" w:eastAsia="Courier New" w:hAnsiTheme="majorHAnsi" w:cstheme="majorHAnsi"/>
        </w:rPr>
        <w:t xml:space="preserve">key” </w:t>
      </w:r>
      <w:r w:rsidR="00AD4E94">
        <w:rPr>
          <w:rFonts w:asciiTheme="majorHAnsi" w:eastAsia="Courier New" w:hAnsiTheme="majorHAnsi" w:cstheme="majorHAnsi"/>
        </w:rPr>
        <w:t xml:space="preserve"> </w:t>
      </w:r>
      <w:r w:rsidR="00C1136E">
        <w:rPr>
          <w:rFonts w:asciiTheme="majorHAnsi" w:eastAsia="Courier New" w:hAnsiTheme="majorHAnsi" w:cstheme="majorHAnsi"/>
        </w:rPr>
        <w:t xml:space="preserve"> </w:t>
      </w:r>
      <w:proofErr w:type="gramEnd"/>
      <w:r w:rsidR="00C1136E">
        <w:rPr>
          <w:rFonts w:asciiTheme="majorHAnsi" w:eastAsia="Courier New" w:hAnsiTheme="majorHAnsi" w:cstheme="majorHAnsi"/>
        </w:rPr>
        <w:t xml:space="preserve"> </w:t>
      </w:r>
      <w:r w:rsidR="00AD4E94">
        <w:rPr>
          <w:rFonts w:asciiTheme="majorHAnsi" w:eastAsia="Courier New" w:hAnsiTheme="majorHAnsi" w:cstheme="majorHAnsi"/>
        </w:rPr>
        <w:t>#</w:t>
      </w:r>
      <w:r w:rsidRPr="00C1136E">
        <w:rPr>
          <w:rFonts w:asciiTheme="majorHAnsi" w:eastAsia="Courier New" w:hAnsiTheme="majorHAnsi" w:cstheme="majorHAnsi"/>
        </w:rPr>
        <w:t>existing EC2 key pair name</w:t>
      </w:r>
    </w:p>
    <w:p w14:paraId="45091C29" w14:textId="191A077E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export SSH_CIDR="</w:t>
      </w:r>
      <w:proofErr w:type="gramStart"/>
      <w:r w:rsidRPr="00C1136E">
        <w:rPr>
          <w:rFonts w:asciiTheme="majorHAnsi" w:eastAsia="Courier New" w:hAnsiTheme="majorHAnsi" w:cstheme="majorHAnsi"/>
        </w:rPr>
        <w:t>YOUR.PUBLIC.IP</w:t>
      </w:r>
      <w:proofErr w:type="gramEnd"/>
      <w:r w:rsidRPr="00C1136E">
        <w:rPr>
          <w:rFonts w:asciiTheme="majorHAnsi" w:eastAsia="Courier New" w:hAnsiTheme="majorHAnsi" w:cstheme="majorHAnsi"/>
        </w:rPr>
        <w:t>/</w:t>
      </w:r>
      <w:proofErr w:type="gramStart"/>
      <w:r w:rsidRPr="00C1136E">
        <w:rPr>
          <w:rFonts w:asciiTheme="majorHAnsi" w:eastAsia="Courier New" w:hAnsiTheme="majorHAnsi" w:cstheme="majorHAnsi"/>
        </w:rPr>
        <w:t xml:space="preserve">32" </w:t>
      </w:r>
      <w:r w:rsidR="00C1136E">
        <w:rPr>
          <w:rFonts w:asciiTheme="majorHAnsi" w:eastAsia="Courier New" w:hAnsiTheme="majorHAnsi" w:cstheme="majorHAnsi"/>
        </w:rPr>
        <w:t xml:space="preserve"> </w:t>
      </w:r>
      <w:r w:rsidRPr="00C1136E">
        <w:rPr>
          <w:rFonts w:asciiTheme="majorHAnsi" w:eastAsia="Courier New" w:hAnsiTheme="majorHAnsi" w:cstheme="majorHAnsi"/>
        </w:rPr>
        <w:t xml:space="preserve"> #</w:t>
      </w:r>
      <w:proofErr w:type="gramEnd"/>
      <w:r w:rsidRPr="00C1136E">
        <w:rPr>
          <w:rFonts w:asciiTheme="majorHAnsi" w:eastAsia="Courier New" w:hAnsiTheme="majorHAnsi" w:cstheme="majorHAnsi"/>
        </w:rPr>
        <w:t xml:space="preserve"> </w:t>
      </w:r>
      <w:proofErr w:type="spellStart"/>
      <w:r w:rsidRPr="00C1136E">
        <w:rPr>
          <w:rFonts w:asciiTheme="majorHAnsi" w:eastAsia="Courier New" w:hAnsiTheme="majorHAnsi" w:cstheme="majorHAnsi"/>
        </w:rPr>
        <w:t>e.g</w:t>
      </w:r>
      <w:proofErr w:type="spellEnd"/>
      <w:r w:rsidRPr="00C1136E">
        <w:rPr>
          <w:rFonts w:asciiTheme="majorHAnsi" w:eastAsia="Courier New" w:hAnsiTheme="majorHAnsi" w:cstheme="majorHAnsi"/>
        </w:rPr>
        <w:t xml:space="preserve"> 20.42.11.16/32</w:t>
      </w:r>
    </w:p>
    <w:p w14:paraId="098A238B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13824C63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export DB_USER="adminuser"</w:t>
      </w:r>
    </w:p>
    <w:p w14:paraId="08B930FC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set +H</w:t>
      </w:r>
    </w:p>
    <w:p w14:paraId="4398DDCE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export DB_PASS='StaYAlive_2025!'     # example; use your own strong password</w:t>
      </w:r>
    </w:p>
    <w:p w14:paraId="5A8212C2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set -H</w:t>
      </w:r>
    </w:p>
    <w:p w14:paraId="4B167E08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lastRenderedPageBreak/>
        <w:t>aws sts get-caller-identity --region "$AWS_REGION"</w:t>
      </w:r>
    </w:p>
    <w:p w14:paraId="38EDE5C7" w14:textId="77777777" w:rsidR="00AB2815" w:rsidRPr="00C1136E" w:rsidRDefault="00000000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3.2 Terraform Path</w:t>
      </w:r>
    </w:p>
    <w:p w14:paraId="1994DA36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terraform -chdir=terraform init</w:t>
      </w:r>
    </w:p>
    <w:p w14:paraId="7E841810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terraform -chdir=terraform plan</w:t>
      </w:r>
    </w:p>
    <w:p w14:paraId="2C9C24D6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terraform -chdir=terraform apply -auto-approve</w:t>
      </w:r>
    </w:p>
    <w:p w14:paraId="7D3DE581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4A9A75CE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terraform -chdir=terraform output</w:t>
      </w:r>
    </w:p>
    <w:p w14:paraId="22A64810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EC2_IP="$(terraform -chdir=terraform output -raw ec2_public_ip)"</w:t>
      </w:r>
    </w:p>
    <w:p w14:paraId="60275AB0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echo "EC2_IP=$EC2_IP"</w:t>
      </w:r>
    </w:p>
    <w:p w14:paraId="60CEF9B6" w14:textId="77777777" w:rsidR="00AB2815" w:rsidRPr="00C1136E" w:rsidRDefault="00000000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3.3 CloudFormation Path</w:t>
      </w:r>
    </w:p>
    <w:p w14:paraId="7F4EAAE8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# S3</w:t>
      </w:r>
    </w:p>
    <w:p w14:paraId="07FF86C9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aws cloudformation deploy \</w:t>
      </w:r>
    </w:p>
    <w:p w14:paraId="70E29446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--stack-name cfn-s3-8894858 \</w:t>
      </w:r>
    </w:p>
    <w:p w14:paraId="3F5F37AB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--template-file cloudformation/s3.yaml \</w:t>
      </w:r>
    </w:p>
    <w:p w14:paraId="42E766E0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--parameter-overrides BucketPrefix=twinkle-8894858 Suffix=demo EnableVersioning=true \</w:t>
      </w:r>
    </w:p>
    <w:p w14:paraId="42626B5A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--capabilities CAPABILITY_NAMED_IAM \</w:t>
      </w:r>
    </w:p>
    <w:p w14:paraId="54BD3C94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--region "$AWS_REGION"</w:t>
      </w:r>
    </w:p>
    <w:p w14:paraId="7AC9CE48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2AFB9C2A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# EC2</w:t>
      </w:r>
    </w:p>
    <w:p w14:paraId="11A2C26A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aws cloudformation deploy \</w:t>
      </w:r>
    </w:p>
    <w:p w14:paraId="2C09171A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--stack-name cfn-ec2-8894858 \</w:t>
      </w:r>
    </w:p>
    <w:p w14:paraId="73C81BEE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--template-file cloudformation/ec2.yaml \</w:t>
      </w:r>
    </w:p>
    <w:p w14:paraId="5EE47158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--parameter-overrides KeyName="$KEY_NAME" SSHCidr="$SSH_CIDR" \</w:t>
      </w:r>
    </w:p>
    <w:p w14:paraId="7CDD2EC8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--capabilities CAPABILITY_NAMED_IAM \</w:t>
      </w:r>
    </w:p>
    <w:p w14:paraId="4C58AB7D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--region "$AWS_REGION"</w:t>
      </w:r>
    </w:p>
    <w:p w14:paraId="00B7A591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20576646" w14:textId="31EE9C99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lastRenderedPageBreak/>
        <w:t># RDS (public</w:t>
      </w:r>
      <w:r w:rsidR="00C1136E">
        <w:rPr>
          <w:rFonts w:asciiTheme="majorHAnsi" w:eastAsia="Courier New" w:hAnsiTheme="majorHAnsi" w:cstheme="majorHAnsi"/>
        </w:rPr>
        <w:t>)</w:t>
      </w:r>
    </w:p>
    <w:p w14:paraId="53FB408E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set +H</w:t>
      </w:r>
    </w:p>
    <w:p w14:paraId="68E8649B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aws cloudformation deploy \</w:t>
      </w:r>
    </w:p>
    <w:p w14:paraId="36688EBD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--stack-name cfn-rds-8894858 \</w:t>
      </w:r>
    </w:p>
    <w:p w14:paraId="6438A8DF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--template-file cloudformation/rds.yaml \</w:t>
      </w:r>
    </w:p>
    <w:p w14:paraId="6CB36666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--parameter-overrides DBName=proj8870db MasterUsername="$DB_USER" MasterPassword="$DB_PASS" \</w:t>
      </w:r>
    </w:p>
    <w:p w14:paraId="396C4CC5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--capabilities CAPABILITY_NAMED_IAM \</w:t>
      </w:r>
    </w:p>
    <w:p w14:paraId="0AC9E2D5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--region "$AWS_REGION"</w:t>
      </w:r>
    </w:p>
    <w:p w14:paraId="7E0FC0DE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set -H</w:t>
      </w:r>
    </w:p>
    <w:p w14:paraId="3D670D65" w14:textId="77777777" w:rsidR="00AB2815" w:rsidRPr="00C1136E" w:rsidRDefault="00000000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3.4 Verify RDS from EC2</w:t>
      </w:r>
    </w:p>
    <w:p w14:paraId="3579A233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# From your local shell:</w:t>
      </w:r>
    </w:p>
    <w:p w14:paraId="16505572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ssh -o StrictHostKeyChecking=accept-new -i "${KEY_NAME</w:t>
      </w:r>
      <w:proofErr w:type="gramStart"/>
      <w:r w:rsidRPr="00C1136E">
        <w:rPr>
          <w:rFonts w:asciiTheme="majorHAnsi" w:eastAsia="Courier New" w:hAnsiTheme="majorHAnsi" w:cstheme="majorHAnsi"/>
        </w:rPr>
        <w:t>}.pem</w:t>
      </w:r>
      <w:proofErr w:type="gramEnd"/>
      <w:r w:rsidRPr="00C1136E">
        <w:rPr>
          <w:rFonts w:asciiTheme="majorHAnsi" w:eastAsia="Courier New" w:hAnsiTheme="majorHAnsi" w:cstheme="majorHAnsi"/>
        </w:rPr>
        <w:t>" ec2-user@"$EC2_IP"</w:t>
      </w:r>
    </w:p>
    <w:p w14:paraId="22EAC4DE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238F32F2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# </w:t>
      </w:r>
      <w:r w:rsidRPr="00C1136E">
        <w:rPr>
          <w:rFonts w:asciiTheme="majorHAnsi" w:eastAsia="Courier New" w:hAnsiTheme="majorHAnsi" w:cstheme="majorHAnsi"/>
          <w:i/>
          <w:iCs/>
        </w:rPr>
        <w:t>On the EC2 host:</w:t>
      </w:r>
    </w:p>
    <w:p w14:paraId="47A22D87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mysql --version || sudo dnf install -y mariadb105</w:t>
      </w:r>
    </w:p>
    <w:p w14:paraId="33B9760D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6CF29AAD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# </w:t>
      </w:r>
      <w:r w:rsidRPr="00C1136E">
        <w:rPr>
          <w:rFonts w:asciiTheme="majorHAnsi" w:eastAsia="Courier New" w:hAnsiTheme="majorHAnsi" w:cstheme="majorHAnsi"/>
          <w:i/>
          <w:iCs/>
        </w:rPr>
        <w:t>Get the public CFN RDS endpoint (from your local shell)</w:t>
      </w:r>
    </w:p>
    <w:p w14:paraId="3224C367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CFN_ENDPOINT="$(aws rds describe-db-instances \</w:t>
      </w:r>
    </w:p>
    <w:p w14:paraId="47691744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--query "DBInstances[?PubliclyAccessible==`true`</w:t>
      </w:r>
      <w:proofErr w:type="gramStart"/>
      <w:r w:rsidRPr="00C1136E">
        <w:rPr>
          <w:rFonts w:asciiTheme="majorHAnsi" w:eastAsia="Courier New" w:hAnsiTheme="majorHAnsi" w:cstheme="majorHAnsi"/>
        </w:rPr>
        <w:t>].Endpoint.Address</w:t>
      </w:r>
      <w:proofErr w:type="gramEnd"/>
      <w:r w:rsidRPr="00C1136E">
        <w:rPr>
          <w:rFonts w:asciiTheme="majorHAnsi" w:eastAsia="Courier New" w:hAnsiTheme="majorHAnsi" w:cstheme="majorHAnsi"/>
        </w:rPr>
        <w:t xml:space="preserve"> | [0]" \</w:t>
      </w:r>
    </w:p>
    <w:p w14:paraId="25AE652B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--output text --region "$AWS_REGION")"</w:t>
      </w:r>
    </w:p>
    <w:p w14:paraId="2E6BF7D1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7F0ED48E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# </w:t>
      </w:r>
      <w:r w:rsidRPr="00C1136E">
        <w:rPr>
          <w:rFonts w:asciiTheme="majorHAnsi" w:eastAsia="Courier New" w:hAnsiTheme="majorHAnsi" w:cstheme="majorHAnsi"/>
          <w:i/>
          <w:iCs/>
        </w:rPr>
        <w:t>Back on EC2 shell, run:</w:t>
      </w:r>
    </w:p>
    <w:p w14:paraId="76FD3E4C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mysql --connect-timeout=5 --protocol=TCP \</w:t>
      </w:r>
    </w:p>
    <w:p w14:paraId="6C4BED68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-h "$CFN_ENDPOINT" -u "$DB_USER" -p \</w:t>
      </w:r>
    </w:p>
    <w:p w14:paraId="37DF9C1A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 xml:space="preserve">  -e "SELECT </w:t>
      </w:r>
      <w:proofErr w:type="gramStart"/>
      <w:r w:rsidRPr="00C1136E">
        <w:rPr>
          <w:rFonts w:asciiTheme="majorHAnsi" w:eastAsia="Courier New" w:hAnsiTheme="majorHAnsi" w:cstheme="majorHAnsi"/>
        </w:rPr>
        <w:t>VERSION(</w:t>
      </w:r>
      <w:proofErr w:type="gramEnd"/>
      <w:r w:rsidRPr="00C1136E">
        <w:rPr>
          <w:rFonts w:asciiTheme="majorHAnsi" w:eastAsia="Courier New" w:hAnsiTheme="majorHAnsi" w:cstheme="majorHAnsi"/>
        </w:rPr>
        <w:t xml:space="preserve">) AS mysql_version, </w:t>
      </w:r>
      <w:proofErr w:type="gramStart"/>
      <w:r w:rsidRPr="00C1136E">
        <w:rPr>
          <w:rFonts w:asciiTheme="majorHAnsi" w:eastAsia="Courier New" w:hAnsiTheme="majorHAnsi" w:cstheme="majorHAnsi"/>
        </w:rPr>
        <w:t>NOW(</w:t>
      </w:r>
      <w:proofErr w:type="gramEnd"/>
      <w:r w:rsidRPr="00C1136E">
        <w:rPr>
          <w:rFonts w:asciiTheme="majorHAnsi" w:eastAsia="Courier New" w:hAnsiTheme="majorHAnsi" w:cstheme="majorHAnsi"/>
        </w:rPr>
        <w:t>) AS server_time;"</w:t>
      </w:r>
    </w:p>
    <w:p w14:paraId="18746BE3" w14:textId="77777777" w:rsidR="00AB2815" w:rsidRPr="00C1136E" w:rsidRDefault="00000000">
      <w:pPr>
        <w:pStyle w:val="Heading1"/>
        <w:rPr>
          <w:rFonts w:cstheme="majorHAnsi"/>
          <w:color w:val="17365D" w:themeColor="text2" w:themeShade="BF"/>
          <w:sz w:val="24"/>
          <w:szCs w:val="24"/>
        </w:rPr>
      </w:pPr>
      <w:r w:rsidRPr="00C1136E">
        <w:rPr>
          <w:rFonts w:cstheme="majorHAnsi"/>
          <w:color w:val="17365D" w:themeColor="text2" w:themeShade="BF"/>
          <w:sz w:val="24"/>
          <w:szCs w:val="24"/>
        </w:rPr>
        <w:lastRenderedPageBreak/>
        <w:t>4. Evidence (Screenshots in repo /images)</w:t>
      </w:r>
    </w:p>
    <w:p w14:paraId="6A21439D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1. AWS Identity</w:t>
      </w:r>
    </w:p>
    <w:p w14:paraId="192BDDB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46200437" wp14:editId="69A09DFC">
            <wp:extent cx="5943600" cy="2531763"/>
            <wp:effectExtent l="0" t="0" r="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7CBD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AWS CLI is authenticated to the correct account; confirms User ID, Account and ARN.  </w:t>
      </w:r>
      <w:r w:rsidRPr="00C1136E">
        <w:rPr>
          <w:rFonts w:asciiTheme="majorHAnsi" w:hAnsiTheme="majorHAnsi" w:cstheme="majorHAnsi"/>
          <w:b/>
        </w:rPr>
        <w:t>(file: 00_sts_identity.png)</w:t>
      </w:r>
    </w:p>
    <w:p w14:paraId="78EF2E88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2. Terraform Init</w:t>
      </w:r>
    </w:p>
    <w:p w14:paraId="0AD90960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42F4B657" wp14:editId="51D9B033">
            <wp:extent cx="5943600" cy="3586579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65F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Initializes providers and backend; ready to run plan/apply.  </w:t>
      </w:r>
      <w:r w:rsidRPr="00C1136E">
        <w:rPr>
          <w:rFonts w:asciiTheme="majorHAnsi" w:hAnsiTheme="majorHAnsi" w:cstheme="majorHAnsi"/>
          <w:b/>
        </w:rPr>
        <w:t>(file: 01_tf_init.png)</w:t>
      </w:r>
    </w:p>
    <w:p w14:paraId="71DA8B00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3. Terraform Plan (Resources)</w:t>
      </w:r>
    </w:p>
    <w:p w14:paraId="68137503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4EF523E6" wp14:editId="274984B2">
            <wp:extent cx="5943600" cy="2567189"/>
            <wp:effectExtent l="0" t="0" r="0" b="0"/>
            <wp:docPr id="3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D13A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Shows planned resources to be created across VPC, EC2, S3, and RDS.  </w:t>
      </w:r>
      <w:r w:rsidRPr="00C1136E">
        <w:rPr>
          <w:rFonts w:asciiTheme="majorHAnsi" w:hAnsiTheme="majorHAnsi" w:cstheme="majorHAnsi"/>
          <w:b/>
        </w:rPr>
        <w:t>(file: 02_tf_plan.png)</w:t>
      </w:r>
    </w:p>
    <w:p w14:paraId="48736F71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4. Terraform Plan (Summary)</w:t>
      </w:r>
    </w:p>
    <w:p w14:paraId="0F8725EF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1A0340F3" wp14:editId="4A747748">
            <wp:extent cx="5943600" cy="2746047"/>
            <wp:effectExtent l="0" t="0" r="0" b="0"/>
            <wp:docPr id="4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FA2B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Plan summary indicating **25 to add** and no changes/destroys.  </w:t>
      </w:r>
      <w:r w:rsidRPr="00C1136E">
        <w:rPr>
          <w:rFonts w:asciiTheme="majorHAnsi" w:hAnsiTheme="majorHAnsi" w:cstheme="majorHAnsi"/>
          <w:b/>
        </w:rPr>
        <w:t>(file: 02_tf_plan2.png)</w:t>
      </w:r>
    </w:p>
    <w:p w14:paraId="4278343D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5. Terraform Apply (Progress)</w:t>
      </w:r>
    </w:p>
    <w:p w14:paraId="1878E23A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5A58B88F" wp14:editId="7110DE18">
            <wp:extent cx="5943600" cy="2434016"/>
            <wp:effectExtent l="0" t="0" r="0" b="0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8B48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Apply running; providers creating resources in AWS.  </w:t>
      </w:r>
      <w:r w:rsidRPr="00C1136E">
        <w:rPr>
          <w:rFonts w:asciiTheme="majorHAnsi" w:hAnsiTheme="majorHAnsi" w:cstheme="majorHAnsi"/>
          <w:b/>
        </w:rPr>
        <w:t>(file: 03_tf_apply.png)</w:t>
      </w:r>
    </w:p>
    <w:p w14:paraId="346B3C8C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6. Terraform Apply (Success)</w:t>
      </w:r>
    </w:p>
    <w:p w14:paraId="10FE963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45A64EAD" wp14:editId="2F252FDD">
            <wp:extent cx="5943600" cy="2541059"/>
            <wp:effectExtent l="0" t="0" r="0" b="0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56CF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Apply complete – **25 added**; output variable will provide EC2 public IP.  </w:t>
      </w:r>
      <w:r w:rsidRPr="00C1136E">
        <w:rPr>
          <w:rFonts w:asciiTheme="majorHAnsi" w:hAnsiTheme="majorHAnsi" w:cstheme="majorHAnsi"/>
          <w:b/>
        </w:rPr>
        <w:t>(file: 03_tf_apply_success.png)</w:t>
      </w:r>
    </w:p>
    <w:p w14:paraId="406FF7B9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7. Terraform Outputs</w:t>
      </w:r>
    </w:p>
    <w:p w14:paraId="227F5AB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601E3C63" wp14:editId="02FF9116">
            <wp:extent cx="5943600" cy="3044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tf_output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BE2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terraform output returns **ec2_public_ip** used for SSH connectivity.  </w:t>
      </w:r>
      <w:r w:rsidRPr="00C1136E">
        <w:rPr>
          <w:rFonts w:asciiTheme="majorHAnsi" w:hAnsiTheme="majorHAnsi" w:cstheme="majorHAnsi"/>
          <w:b/>
        </w:rPr>
        <w:t>(file: 04_tf_outputs.png)</w:t>
      </w:r>
    </w:p>
    <w:p w14:paraId="2BD797D2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8. Terraform S3 + Versioning</w:t>
      </w:r>
    </w:p>
    <w:p w14:paraId="08E8141B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216DBAC8" wp14:editId="40A9EF8D">
            <wp:extent cx="5943600" cy="1666182"/>
            <wp:effectExtent l="0" t="0" r="0" b="0"/>
            <wp:docPr id="8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07DB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Lists private S3 buckets created by Terraform and verifies **Versioning: Enabled**.  </w:t>
      </w:r>
      <w:r w:rsidRPr="00C1136E">
        <w:rPr>
          <w:rFonts w:asciiTheme="majorHAnsi" w:hAnsiTheme="majorHAnsi" w:cstheme="majorHAnsi"/>
          <w:b/>
        </w:rPr>
        <w:t>(file: 05_tf_s3_versioning.png)</w:t>
      </w:r>
    </w:p>
    <w:p w14:paraId="2E32314E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9. EC2 Public IP via AWS CLI</w:t>
      </w:r>
    </w:p>
    <w:p w14:paraId="569A4185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5956A736" wp14:editId="5257CBE3">
            <wp:extent cx="5943600" cy="1560000"/>
            <wp:effectExtent l="0" t="0" r="0" b="0"/>
            <wp:docPr id="9" name="Picture 9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text and numb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7064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>Pointer: Describes the tagged instance and returns its current **</w:t>
      </w:r>
      <w:proofErr w:type="spellStart"/>
      <w:r w:rsidRPr="00C1136E">
        <w:rPr>
          <w:rFonts w:asciiTheme="majorHAnsi" w:hAnsiTheme="majorHAnsi" w:cstheme="majorHAnsi"/>
          <w:i/>
        </w:rPr>
        <w:t>PublicIpAddress</w:t>
      </w:r>
      <w:proofErr w:type="spellEnd"/>
      <w:r w:rsidRPr="00C1136E">
        <w:rPr>
          <w:rFonts w:asciiTheme="majorHAnsi" w:hAnsiTheme="majorHAnsi" w:cstheme="majorHAnsi"/>
          <w:i/>
        </w:rPr>
        <w:t xml:space="preserve">**.  </w:t>
      </w:r>
      <w:r w:rsidRPr="00C1136E">
        <w:rPr>
          <w:rFonts w:asciiTheme="majorHAnsi" w:hAnsiTheme="majorHAnsi" w:cstheme="majorHAnsi"/>
          <w:b/>
        </w:rPr>
        <w:t>(file: 06_tf_ec2_publicip.png)</w:t>
      </w:r>
    </w:p>
    <w:p w14:paraId="3574ADCE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10. SSH to EC2</w:t>
      </w:r>
    </w:p>
    <w:p w14:paraId="583C8CE1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46B41094" wp14:editId="0D35B13D">
            <wp:extent cx="5943600" cy="2589117"/>
            <wp:effectExtent l="0" t="0" r="0" b="0"/>
            <wp:docPr id="10" name="Picture 1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73CC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lastRenderedPageBreak/>
        <w:t xml:space="preserve">Pointer: Successful SSH into AL2023 instance; </w:t>
      </w:r>
      <w:proofErr w:type="spellStart"/>
      <w:r w:rsidRPr="00C1136E">
        <w:rPr>
          <w:rFonts w:asciiTheme="majorHAnsi" w:hAnsiTheme="majorHAnsi" w:cstheme="majorHAnsi"/>
          <w:i/>
        </w:rPr>
        <w:t>whoami</w:t>
      </w:r>
      <w:proofErr w:type="spellEnd"/>
      <w:r w:rsidRPr="00C1136E">
        <w:rPr>
          <w:rFonts w:asciiTheme="majorHAnsi" w:hAnsiTheme="majorHAnsi" w:cstheme="majorHAnsi"/>
          <w:i/>
        </w:rPr>
        <w:t xml:space="preserve">/hostname and Instance Metadata public-ipv4 shown.  </w:t>
      </w:r>
      <w:r w:rsidRPr="00C1136E">
        <w:rPr>
          <w:rFonts w:asciiTheme="majorHAnsi" w:hAnsiTheme="majorHAnsi" w:cstheme="majorHAnsi"/>
          <w:b/>
        </w:rPr>
        <w:t>(file: 07_tf_ec2_ssh.png)</w:t>
      </w:r>
    </w:p>
    <w:p w14:paraId="54682DB4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11. RDS Connectivity Check</w:t>
      </w:r>
    </w:p>
    <w:p w14:paraId="3BAE2F01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0D62E39F" wp14:editId="5FDD289B">
            <wp:extent cx="5943600" cy="2903529"/>
            <wp:effectExtent l="0" t="0" r="0" b="0"/>
            <wp:docPr id="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053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Client connects to MySQL on RDS and returns **SELECT </w:t>
      </w:r>
      <w:proofErr w:type="gramStart"/>
      <w:r w:rsidRPr="00C1136E">
        <w:rPr>
          <w:rFonts w:asciiTheme="majorHAnsi" w:hAnsiTheme="majorHAnsi" w:cstheme="majorHAnsi"/>
          <w:i/>
        </w:rPr>
        <w:t>VERSION(</w:t>
      </w:r>
      <w:proofErr w:type="gramEnd"/>
      <w:r w:rsidRPr="00C1136E">
        <w:rPr>
          <w:rFonts w:asciiTheme="majorHAnsi" w:hAnsiTheme="majorHAnsi" w:cstheme="majorHAnsi"/>
          <w:i/>
        </w:rPr>
        <w:t>)** and **</w:t>
      </w:r>
      <w:proofErr w:type="gramStart"/>
      <w:r w:rsidRPr="00C1136E">
        <w:rPr>
          <w:rFonts w:asciiTheme="majorHAnsi" w:hAnsiTheme="majorHAnsi" w:cstheme="majorHAnsi"/>
          <w:i/>
        </w:rPr>
        <w:t>NOW(</w:t>
      </w:r>
      <w:proofErr w:type="gramEnd"/>
      <w:r w:rsidRPr="00C1136E">
        <w:rPr>
          <w:rFonts w:asciiTheme="majorHAnsi" w:hAnsiTheme="majorHAnsi" w:cstheme="majorHAnsi"/>
          <w:i/>
        </w:rPr>
        <w:t xml:space="preserve">)**.  </w:t>
      </w:r>
      <w:r w:rsidRPr="00C1136E">
        <w:rPr>
          <w:rFonts w:asciiTheme="majorHAnsi" w:hAnsiTheme="majorHAnsi" w:cstheme="majorHAnsi"/>
          <w:b/>
        </w:rPr>
        <w:t>(file: 08_mysql_version.png)</w:t>
      </w:r>
    </w:p>
    <w:p w14:paraId="5F6F2427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12. RDS SELECT from EC2</w:t>
      </w:r>
    </w:p>
    <w:p w14:paraId="45CAC841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45BFAEE6" wp14:editId="426BAC08">
            <wp:extent cx="5943600" cy="2863516"/>
            <wp:effectExtent l="0" t="0" r="0" b="0"/>
            <wp:docPr id="12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488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From EC2, MySQL client connects to RDS endpoint and returns server time.  </w:t>
      </w:r>
      <w:r w:rsidRPr="00C1136E">
        <w:rPr>
          <w:rFonts w:asciiTheme="majorHAnsi" w:hAnsiTheme="majorHAnsi" w:cstheme="majorHAnsi"/>
          <w:b/>
        </w:rPr>
        <w:t>(file: 09_tf_rds_query.png)</w:t>
      </w:r>
    </w:p>
    <w:p w14:paraId="07F7E72B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13. RDS Demo Table</w:t>
      </w:r>
    </w:p>
    <w:p w14:paraId="4C6C0FB9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1BB22F12" wp14:editId="37B3940F">
            <wp:extent cx="5943600" cy="2925777"/>
            <wp:effectExtent l="0" t="0" r="0" b="0"/>
            <wp:docPr id="13" name="Picture 1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016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Creates schema + table, inserts a row, and queries data on the RDS instance.  </w:t>
      </w:r>
      <w:r w:rsidRPr="00C1136E">
        <w:rPr>
          <w:rFonts w:asciiTheme="majorHAnsi" w:hAnsiTheme="majorHAnsi" w:cstheme="majorHAnsi"/>
          <w:b/>
        </w:rPr>
        <w:t>(file: 10_tf_rds_table_demo.png)</w:t>
      </w:r>
    </w:p>
    <w:p w14:paraId="76D6940C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14. CFN S3 Stack Deploy</w:t>
      </w:r>
    </w:p>
    <w:p w14:paraId="20FA8314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17FE4220" wp14:editId="7F43E587">
            <wp:extent cx="5943600" cy="2939347"/>
            <wp:effectExtent l="0" t="0" r="0" b="0"/>
            <wp:docPr id="14" name="Picture 14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a program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D5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CloudFormation </w:t>
      </w:r>
      <w:proofErr w:type="gramStart"/>
      <w:r w:rsidRPr="00C1136E">
        <w:rPr>
          <w:rFonts w:asciiTheme="majorHAnsi" w:hAnsiTheme="majorHAnsi" w:cstheme="majorHAnsi"/>
          <w:i/>
        </w:rPr>
        <w:t>deploy creates</w:t>
      </w:r>
      <w:proofErr w:type="gramEnd"/>
      <w:r w:rsidRPr="00C1136E">
        <w:rPr>
          <w:rFonts w:asciiTheme="majorHAnsi" w:hAnsiTheme="majorHAnsi" w:cstheme="majorHAnsi"/>
          <w:i/>
        </w:rPr>
        <w:t xml:space="preserve"> 3 private S3 buckets; versioning confirmed with CLI.  </w:t>
      </w:r>
      <w:r w:rsidRPr="00C1136E">
        <w:rPr>
          <w:rFonts w:asciiTheme="majorHAnsi" w:hAnsiTheme="majorHAnsi" w:cstheme="majorHAnsi"/>
          <w:b/>
        </w:rPr>
        <w:t>(file: 11_cfn_s3_deploy_and_versioning.png)</w:t>
      </w:r>
    </w:p>
    <w:p w14:paraId="593AC97D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15. CFN EC2 Stack Deploy</w:t>
      </w:r>
    </w:p>
    <w:p w14:paraId="3F5093C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550367B8" wp14:editId="6AC96354">
            <wp:extent cx="5943600" cy="1206631"/>
            <wp:effectExtent l="0" t="0" r="0" b="0"/>
            <wp:docPr id="15" name="Picture 15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260C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CloudFormation deploy for EC2 completes successfully.  </w:t>
      </w:r>
      <w:r w:rsidRPr="00C1136E">
        <w:rPr>
          <w:rFonts w:asciiTheme="majorHAnsi" w:hAnsiTheme="majorHAnsi" w:cstheme="majorHAnsi"/>
          <w:b/>
        </w:rPr>
        <w:t>(file: 12_cfn_ec2_deploy.png)</w:t>
      </w:r>
    </w:p>
    <w:p w14:paraId="58175687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16. CFN EC2 Outputs</w:t>
      </w:r>
    </w:p>
    <w:p w14:paraId="125F4D6A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16839001" wp14:editId="4AF46DF3">
            <wp:extent cx="5943600" cy="1256371"/>
            <wp:effectExtent l="0" t="0" r="0" b="0"/>
            <wp:docPr id="16" name="Picture 16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with a black background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A33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CloudFormation **Outputs** tab shows the EC2 public IP exported by the template.  </w:t>
      </w:r>
      <w:r w:rsidRPr="00C1136E">
        <w:rPr>
          <w:rFonts w:asciiTheme="majorHAnsi" w:hAnsiTheme="majorHAnsi" w:cstheme="majorHAnsi"/>
          <w:b/>
        </w:rPr>
        <w:t>(file: 13_cfn_ec2_outputs.png)</w:t>
      </w:r>
    </w:p>
    <w:p w14:paraId="7167484C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17. CFN RDS Stack Deploy</w:t>
      </w:r>
    </w:p>
    <w:p w14:paraId="224D8B3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18A0CCA3" wp14:editId="1E2AD46D">
            <wp:extent cx="5943600" cy="2432304"/>
            <wp:effectExtent l="0" t="0" r="0" b="0"/>
            <wp:docPr id="17" name="Picture 1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7D59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CloudFormation deploy for public MySQL RDS completes successfully.  </w:t>
      </w:r>
      <w:r w:rsidRPr="00C1136E">
        <w:rPr>
          <w:rFonts w:asciiTheme="majorHAnsi" w:hAnsiTheme="majorHAnsi" w:cstheme="majorHAnsi"/>
          <w:b/>
        </w:rPr>
        <w:t>(file: 14_cfn_rds_deploy.png)</w:t>
      </w:r>
    </w:p>
    <w:p w14:paraId="72EF73EE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18. CFN RDS Endpoint (CLI)</w:t>
      </w:r>
    </w:p>
    <w:p w14:paraId="673F5EE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3EDDBA55" wp14:editId="6C242892">
            <wp:extent cx="5943600" cy="879620"/>
            <wp:effectExtent l="0" t="0" r="0" b="0"/>
            <wp:docPr id="18" name="Picture 18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B8D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CLI resolves the CFN-created RDS endpoint DNS name.  </w:t>
      </w:r>
      <w:r w:rsidRPr="00C1136E">
        <w:rPr>
          <w:rFonts w:asciiTheme="majorHAnsi" w:hAnsiTheme="majorHAnsi" w:cstheme="majorHAnsi"/>
          <w:b/>
        </w:rPr>
        <w:t>(file: 15_cfn_rds_endpoint.png)</w:t>
      </w:r>
    </w:p>
    <w:p w14:paraId="2CA4C48F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19. CFN RDS Describe (CLI)</w:t>
      </w:r>
    </w:p>
    <w:p w14:paraId="48155B1F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10AB945A" wp14:editId="4235541D">
            <wp:extent cx="5943600" cy="1666855"/>
            <wp:effectExtent l="0" t="0" r="0" b="0"/>
            <wp:docPr id="19" name="Picture 19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7E70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Summarizes RDS identifier, status, and endpoint in a table format.  </w:t>
      </w:r>
      <w:r w:rsidRPr="00C1136E">
        <w:rPr>
          <w:rFonts w:asciiTheme="majorHAnsi" w:hAnsiTheme="majorHAnsi" w:cstheme="majorHAnsi"/>
          <w:b/>
        </w:rPr>
        <w:t>(file: 16_cfn_rds_query.png)</w:t>
      </w:r>
    </w:p>
    <w:p w14:paraId="48E08825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20. Code: Terraform EC2 + AMI via SSM</w:t>
      </w:r>
    </w:p>
    <w:p w14:paraId="68D3DE3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061F48BF" wp14:editId="12E8A5BE">
            <wp:extent cx="5943600" cy="4472412"/>
            <wp:effectExtent l="0" t="0" r="0" b="0"/>
            <wp:docPr id="20" name="Picture 2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B79A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Shows TF using SSM Parameter Store to dynamically pull the latest AL2023 AMI.  </w:t>
      </w:r>
      <w:r w:rsidRPr="00C1136E">
        <w:rPr>
          <w:rFonts w:asciiTheme="majorHAnsi" w:hAnsiTheme="majorHAnsi" w:cstheme="majorHAnsi"/>
          <w:b/>
        </w:rPr>
        <w:t>(file: 21_code_tf_ec2_ssm.png)</w:t>
      </w:r>
    </w:p>
    <w:p w14:paraId="6D905DB1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21. Code: Terraform S3 Versioning</w:t>
      </w:r>
    </w:p>
    <w:p w14:paraId="56674BD5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398A482A" wp14:editId="022B2F43">
            <wp:extent cx="5943600" cy="5043053"/>
            <wp:effectExtent l="0" t="0" r="0" b="0"/>
            <wp:docPr id="21" name="Picture 2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005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TF module loop creating private buckets and setting bucket versioning dynamically.  </w:t>
      </w:r>
      <w:r w:rsidRPr="00C1136E">
        <w:rPr>
          <w:rFonts w:asciiTheme="majorHAnsi" w:hAnsiTheme="majorHAnsi" w:cstheme="majorHAnsi"/>
          <w:b/>
        </w:rPr>
        <w:t>(file: 22_code_tf_s3_versioning.png)</w:t>
      </w:r>
    </w:p>
    <w:p w14:paraId="2D6EB142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22. Code: CFN EC2 YAML</w:t>
      </w:r>
    </w:p>
    <w:p w14:paraId="0A930AF8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4617FFED" wp14:editId="4DC0CA85">
            <wp:extent cx="5943600" cy="4707012"/>
            <wp:effectExtent l="0" t="0" r="0" b="0"/>
            <wp:docPr id="22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855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>Pointer: YAML template for VPC + EC2 with parameters (</w:t>
      </w:r>
      <w:proofErr w:type="spellStart"/>
      <w:r w:rsidRPr="00C1136E">
        <w:rPr>
          <w:rFonts w:asciiTheme="majorHAnsi" w:hAnsiTheme="majorHAnsi" w:cstheme="majorHAnsi"/>
          <w:i/>
        </w:rPr>
        <w:t>KeyName</w:t>
      </w:r>
      <w:proofErr w:type="spellEnd"/>
      <w:r w:rsidRPr="00C1136E">
        <w:rPr>
          <w:rFonts w:asciiTheme="majorHAnsi" w:hAnsiTheme="majorHAnsi" w:cstheme="majorHAnsi"/>
          <w:i/>
        </w:rPr>
        <w:t xml:space="preserve">, </w:t>
      </w:r>
      <w:proofErr w:type="spellStart"/>
      <w:r w:rsidRPr="00C1136E">
        <w:rPr>
          <w:rFonts w:asciiTheme="majorHAnsi" w:hAnsiTheme="majorHAnsi" w:cstheme="majorHAnsi"/>
          <w:i/>
        </w:rPr>
        <w:t>SSHCidr</w:t>
      </w:r>
      <w:proofErr w:type="spellEnd"/>
      <w:r w:rsidRPr="00C1136E">
        <w:rPr>
          <w:rFonts w:asciiTheme="majorHAnsi" w:hAnsiTheme="majorHAnsi" w:cstheme="majorHAnsi"/>
          <w:i/>
        </w:rPr>
        <w:t xml:space="preserve">) and outputs.  </w:t>
      </w:r>
      <w:r w:rsidRPr="00C1136E">
        <w:rPr>
          <w:rFonts w:asciiTheme="majorHAnsi" w:hAnsiTheme="majorHAnsi" w:cstheme="majorHAnsi"/>
          <w:b/>
        </w:rPr>
        <w:t>(file: 23_code_cfn_ec2_yaml.png)</w:t>
      </w:r>
    </w:p>
    <w:p w14:paraId="35C02BC1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23. Code: CFN RDS YAML</w:t>
      </w:r>
    </w:p>
    <w:p w14:paraId="285B5A1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29A81480" wp14:editId="78263E76">
            <wp:extent cx="5943600" cy="4797188"/>
            <wp:effectExtent l="0" t="0" r="0" b="0"/>
            <wp:docPr id="23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E910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YAML template creating its own networking (VPC, IGW, subnets) and a </w:t>
      </w:r>
      <w:proofErr w:type="gramStart"/>
      <w:r w:rsidRPr="00C1136E">
        <w:rPr>
          <w:rFonts w:asciiTheme="majorHAnsi" w:hAnsiTheme="majorHAnsi" w:cstheme="majorHAnsi"/>
          <w:i/>
        </w:rPr>
        <w:t>public RDS.</w:t>
      </w:r>
      <w:proofErr w:type="gramEnd"/>
      <w:r w:rsidRPr="00C1136E">
        <w:rPr>
          <w:rFonts w:asciiTheme="majorHAnsi" w:hAnsiTheme="majorHAnsi" w:cstheme="majorHAnsi"/>
          <w:i/>
        </w:rPr>
        <w:t xml:space="preserve">  </w:t>
      </w:r>
      <w:r w:rsidRPr="00C1136E">
        <w:rPr>
          <w:rFonts w:asciiTheme="majorHAnsi" w:hAnsiTheme="majorHAnsi" w:cstheme="majorHAnsi"/>
          <w:b/>
        </w:rPr>
        <w:t>(file: 24_code_cfn_rds_yaml.png)</w:t>
      </w:r>
    </w:p>
    <w:p w14:paraId="1F48FA4F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24. Code: CFN S3 YAML</w:t>
      </w:r>
    </w:p>
    <w:p w14:paraId="4DB766F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6CAE8E09" wp14:editId="6E372628">
            <wp:extent cx="5943600" cy="7521901"/>
            <wp:effectExtent l="0" t="0" r="0" b="0"/>
            <wp:docPr id="24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E96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lastRenderedPageBreak/>
        <w:t xml:space="preserve">Pointer: YAML template creating 3 private S3 buckets with </w:t>
      </w:r>
      <w:proofErr w:type="spellStart"/>
      <w:r w:rsidRPr="00C1136E">
        <w:rPr>
          <w:rFonts w:asciiTheme="majorHAnsi" w:hAnsiTheme="majorHAnsi" w:cstheme="majorHAnsi"/>
          <w:i/>
        </w:rPr>
        <w:t>PublicAccessBlockConfiguration</w:t>
      </w:r>
      <w:proofErr w:type="spellEnd"/>
      <w:r w:rsidRPr="00C1136E">
        <w:rPr>
          <w:rFonts w:asciiTheme="majorHAnsi" w:hAnsiTheme="majorHAnsi" w:cstheme="majorHAnsi"/>
          <w:i/>
        </w:rPr>
        <w:t xml:space="preserve">.  </w:t>
      </w:r>
      <w:r w:rsidRPr="00C1136E">
        <w:rPr>
          <w:rFonts w:asciiTheme="majorHAnsi" w:hAnsiTheme="majorHAnsi" w:cstheme="majorHAnsi"/>
          <w:b/>
        </w:rPr>
        <w:t>(file: 25_code_cfn_s3_yaml.png)</w:t>
      </w:r>
    </w:p>
    <w:p w14:paraId="6807B576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25. Code: Terraform Variables</w:t>
      </w:r>
    </w:p>
    <w:p w14:paraId="0AC94DA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35D38DB0" wp14:editId="54BFBEF2">
            <wp:extent cx="5943600" cy="2671735"/>
            <wp:effectExtent l="0" t="0" r="0" b="0"/>
            <wp:docPr id="25" name="Picture 2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CF92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Centralized variables (region, ids, </w:t>
      </w:r>
      <w:proofErr w:type="spellStart"/>
      <w:r w:rsidRPr="00C1136E">
        <w:rPr>
          <w:rFonts w:asciiTheme="majorHAnsi" w:hAnsiTheme="majorHAnsi" w:cstheme="majorHAnsi"/>
          <w:i/>
        </w:rPr>
        <w:t>db</w:t>
      </w:r>
      <w:proofErr w:type="spellEnd"/>
      <w:r w:rsidRPr="00C1136E">
        <w:rPr>
          <w:rFonts w:asciiTheme="majorHAnsi" w:hAnsiTheme="majorHAnsi" w:cstheme="majorHAnsi"/>
          <w:i/>
        </w:rPr>
        <w:t xml:space="preserve"> </w:t>
      </w:r>
      <w:proofErr w:type="gramStart"/>
      <w:r w:rsidRPr="00C1136E">
        <w:rPr>
          <w:rFonts w:asciiTheme="majorHAnsi" w:hAnsiTheme="majorHAnsi" w:cstheme="majorHAnsi"/>
          <w:i/>
        </w:rPr>
        <w:t>creds</w:t>
      </w:r>
      <w:proofErr w:type="gramEnd"/>
      <w:r w:rsidRPr="00C1136E">
        <w:rPr>
          <w:rFonts w:asciiTheme="majorHAnsi" w:hAnsiTheme="majorHAnsi" w:cstheme="majorHAnsi"/>
          <w:i/>
        </w:rPr>
        <w:t xml:space="preserve">, CIDRs) supporting dynamic configuration.  </w:t>
      </w:r>
      <w:r w:rsidRPr="00C1136E">
        <w:rPr>
          <w:rFonts w:asciiTheme="majorHAnsi" w:hAnsiTheme="majorHAnsi" w:cstheme="majorHAnsi"/>
          <w:b/>
        </w:rPr>
        <w:t>(file: 26_code_tf_variables.png)</w:t>
      </w:r>
    </w:p>
    <w:p w14:paraId="44E8F931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26. AWS Console: S3 (TF bucket versioning)</w:t>
      </w:r>
    </w:p>
    <w:p w14:paraId="38ACAEE2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6FEACFC6" wp14:editId="5B0D31D7">
            <wp:extent cx="5943600" cy="2195132"/>
            <wp:effectExtent l="0" t="0" r="0" b="0"/>
            <wp:docPr id="2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E506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S3 console showing **Bucket Versioning: Enabled** on Terraform-created bucket.  </w:t>
      </w:r>
      <w:r w:rsidRPr="00C1136E">
        <w:rPr>
          <w:rFonts w:asciiTheme="majorHAnsi" w:hAnsiTheme="majorHAnsi" w:cstheme="majorHAnsi"/>
          <w:b/>
        </w:rPr>
        <w:t>(file: 27_console_s3_tf_bucket_versioning.png)</w:t>
      </w:r>
    </w:p>
    <w:p w14:paraId="3707F79D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27. AWS Console: S3 (CFN buckets list)</w:t>
      </w:r>
    </w:p>
    <w:p w14:paraId="47B3131C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775E8EB8" wp14:editId="243DDC79">
            <wp:extent cx="5943600" cy="1701270"/>
            <wp:effectExtent l="0" t="0" r="0" b="0"/>
            <wp:docPr id="2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E12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S3 console listing the three CloudFormation-created buckets.  </w:t>
      </w:r>
      <w:r w:rsidRPr="00C1136E">
        <w:rPr>
          <w:rFonts w:asciiTheme="majorHAnsi" w:hAnsiTheme="majorHAnsi" w:cstheme="majorHAnsi"/>
          <w:b/>
        </w:rPr>
        <w:t>(file: 28_console_s3_cfn_buckets_list.png)</w:t>
      </w:r>
    </w:p>
    <w:p w14:paraId="22FB6A8B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28. AWS Console: EC2 instance details</w:t>
      </w:r>
    </w:p>
    <w:p w14:paraId="22331F41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79441C95" wp14:editId="743FDFDA">
            <wp:extent cx="5943600" cy="2437125"/>
            <wp:effectExtent l="0" t="0" r="0" b="0"/>
            <wp:docPr id="2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C26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EC2 console verifies instance running state and **Public IPv4**.  </w:t>
      </w:r>
      <w:r w:rsidRPr="00C1136E">
        <w:rPr>
          <w:rFonts w:asciiTheme="majorHAnsi" w:hAnsiTheme="majorHAnsi" w:cstheme="majorHAnsi"/>
          <w:b/>
        </w:rPr>
        <w:t>(file: 29_console_ec2_instance_details.png)</w:t>
      </w:r>
    </w:p>
    <w:p w14:paraId="0228AF55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29. AWS Console: SG inbound SSH</w:t>
      </w:r>
    </w:p>
    <w:p w14:paraId="6DDAEF0C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17D24280" wp14:editId="517B9C7D">
            <wp:extent cx="5943600" cy="2410908"/>
            <wp:effectExtent l="0" t="0" r="0" b="0"/>
            <wp:docPr id="29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8EC9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Security Group allows **TCP/22** only from your public **/32**.  </w:t>
      </w:r>
      <w:r w:rsidRPr="00C1136E">
        <w:rPr>
          <w:rFonts w:asciiTheme="majorHAnsi" w:hAnsiTheme="majorHAnsi" w:cstheme="majorHAnsi"/>
          <w:b/>
        </w:rPr>
        <w:t>(file: 30_console_sg_inbound_ssh.png)</w:t>
      </w:r>
    </w:p>
    <w:p w14:paraId="539F5CF5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30. AWS Console: VPC subnets</w:t>
      </w:r>
    </w:p>
    <w:p w14:paraId="23BDF5BB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5DA97B3E" wp14:editId="0E2F4FA4">
            <wp:extent cx="5943600" cy="1193058"/>
            <wp:effectExtent l="0" t="0" r="0" b="0"/>
            <wp:docPr id="30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F6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Shows public subnets used for EC2/RDS per the templates.  </w:t>
      </w:r>
      <w:r w:rsidRPr="00C1136E">
        <w:rPr>
          <w:rFonts w:asciiTheme="majorHAnsi" w:hAnsiTheme="majorHAnsi" w:cstheme="majorHAnsi"/>
          <w:b/>
        </w:rPr>
        <w:t>(file: 31_console_vpc_subnets.png)</w:t>
      </w:r>
    </w:p>
    <w:p w14:paraId="1E24B727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31. AWS Console: Route table</w:t>
      </w:r>
    </w:p>
    <w:p w14:paraId="019324FE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2AF9A17A" wp14:editId="480EED17">
            <wp:extent cx="5943600" cy="1992562"/>
            <wp:effectExtent l="0" t="0" r="0" b="0"/>
            <wp:docPr id="31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E53D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Public route table has **0.0.0.0/0 → Internet Gateway**, confirming internet </w:t>
      </w:r>
      <w:proofErr w:type="gramStart"/>
      <w:r w:rsidRPr="00C1136E">
        <w:rPr>
          <w:rFonts w:asciiTheme="majorHAnsi" w:hAnsiTheme="majorHAnsi" w:cstheme="majorHAnsi"/>
          <w:i/>
        </w:rPr>
        <w:t>egress</w:t>
      </w:r>
      <w:proofErr w:type="gramEnd"/>
      <w:r w:rsidRPr="00C1136E">
        <w:rPr>
          <w:rFonts w:asciiTheme="majorHAnsi" w:hAnsiTheme="majorHAnsi" w:cstheme="majorHAnsi"/>
          <w:i/>
        </w:rPr>
        <w:t xml:space="preserve">.  </w:t>
      </w:r>
      <w:r w:rsidRPr="00C1136E">
        <w:rPr>
          <w:rFonts w:asciiTheme="majorHAnsi" w:hAnsiTheme="majorHAnsi" w:cstheme="majorHAnsi"/>
          <w:b/>
        </w:rPr>
        <w:t>(file: 32_console_vpc_route_table.png)</w:t>
      </w:r>
    </w:p>
    <w:p w14:paraId="41AD1B25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32. AWS Console: RDS (Terraform instance)</w:t>
      </w:r>
    </w:p>
    <w:p w14:paraId="28F73271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389EEF5E" wp14:editId="7FAA7321">
            <wp:extent cx="5943600" cy="2442618"/>
            <wp:effectExtent l="0" t="0" r="0" b="0"/>
            <wp:docPr id="3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E508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RDS created by Terraform – engine, class, AZ and connectivity settings.  </w:t>
      </w:r>
      <w:r w:rsidRPr="00C1136E">
        <w:rPr>
          <w:rFonts w:asciiTheme="majorHAnsi" w:hAnsiTheme="majorHAnsi" w:cstheme="majorHAnsi"/>
          <w:b/>
        </w:rPr>
        <w:t>(file: 33_console_rds_tf_instance.png)</w:t>
      </w:r>
    </w:p>
    <w:p w14:paraId="569D1E6D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33. AWS Console: RDS (CFN instance)</w:t>
      </w:r>
    </w:p>
    <w:p w14:paraId="64A5101D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0DD50B0E" wp14:editId="490FA8C8">
            <wp:extent cx="5943600" cy="2371859"/>
            <wp:effectExtent l="0" t="0" r="0" b="0"/>
            <wp:docPr id="3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248B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RDS created by CloudFormation – status **Available**, endpoint in Connectivity &amp; security.  </w:t>
      </w:r>
      <w:r w:rsidRPr="00C1136E">
        <w:rPr>
          <w:rFonts w:asciiTheme="majorHAnsi" w:hAnsiTheme="majorHAnsi" w:cstheme="majorHAnsi"/>
          <w:b/>
        </w:rPr>
        <w:t>(file: 34_console_rds_cfn_instance.png)</w:t>
      </w:r>
    </w:p>
    <w:p w14:paraId="554EB393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lastRenderedPageBreak/>
        <w:t>34. AWS Console: CloudFormation stacks</w:t>
      </w:r>
    </w:p>
    <w:p w14:paraId="474BE864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7B26B0E1" wp14:editId="78CADACB">
            <wp:extent cx="5943600" cy="2435698"/>
            <wp:effectExtent l="0" t="0" r="0" b="0"/>
            <wp:docPr id="34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23F0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 xml:space="preserve">Pointer: All three stacks show **CREATE_COMPLETE**.  </w:t>
      </w:r>
      <w:r w:rsidRPr="00C1136E">
        <w:rPr>
          <w:rFonts w:asciiTheme="majorHAnsi" w:hAnsiTheme="majorHAnsi" w:cstheme="majorHAnsi"/>
          <w:b/>
        </w:rPr>
        <w:t>(file: 35_console_cfn_stacks.png)</w:t>
      </w:r>
    </w:p>
    <w:p w14:paraId="33B27F56" w14:textId="77777777" w:rsidR="00C1136E" w:rsidRPr="00C1136E" w:rsidRDefault="00C1136E" w:rsidP="00C1136E">
      <w:pPr>
        <w:pStyle w:val="Heading2"/>
        <w:rPr>
          <w:rFonts w:cstheme="majorHAnsi"/>
          <w:sz w:val="22"/>
          <w:szCs w:val="22"/>
        </w:rPr>
      </w:pPr>
      <w:r w:rsidRPr="00C1136E">
        <w:rPr>
          <w:rFonts w:cstheme="majorHAnsi"/>
          <w:sz w:val="22"/>
          <w:szCs w:val="22"/>
        </w:rPr>
        <w:t>35. AWS Console: CFN EC2 Outputs</w:t>
      </w:r>
    </w:p>
    <w:p w14:paraId="61CBD537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noProof/>
        </w:rPr>
        <w:drawing>
          <wp:inline distT="0" distB="0" distL="0" distR="0" wp14:anchorId="7AE5E2D4" wp14:editId="19388B4B">
            <wp:extent cx="5943600" cy="2231174"/>
            <wp:effectExtent l="0" t="0" r="0" b="0"/>
            <wp:docPr id="35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A0D" w14:textId="77777777" w:rsidR="00C1136E" w:rsidRPr="00C1136E" w:rsidRDefault="00C1136E" w:rsidP="00C1136E">
      <w:pPr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  <w:i/>
        </w:rPr>
        <w:t>Pointer: Outputs tab highlights the **</w:t>
      </w:r>
      <w:proofErr w:type="spellStart"/>
      <w:r w:rsidRPr="00C1136E">
        <w:rPr>
          <w:rFonts w:asciiTheme="majorHAnsi" w:hAnsiTheme="majorHAnsi" w:cstheme="majorHAnsi"/>
          <w:i/>
        </w:rPr>
        <w:t>PublicIP</w:t>
      </w:r>
      <w:proofErr w:type="spellEnd"/>
      <w:r w:rsidRPr="00C1136E">
        <w:rPr>
          <w:rFonts w:asciiTheme="majorHAnsi" w:hAnsiTheme="majorHAnsi" w:cstheme="majorHAnsi"/>
          <w:i/>
        </w:rPr>
        <w:t xml:space="preserve">** output value.  </w:t>
      </w:r>
      <w:r w:rsidRPr="00C1136E">
        <w:rPr>
          <w:rFonts w:asciiTheme="majorHAnsi" w:hAnsiTheme="majorHAnsi" w:cstheme="majorHAnsi"/>
          <w:b/>
        </w:rPr>
        <w:t>(file: 36_console_cfn_ec2_outputs.png)</w:t>
      </w:r>
    </w:p>
    <w:p w14:paraId="7695E8C7" w14:textId="77777777" w:rsidR="00AB2815" w:rsidRPr="00AD4E94" w:rsidRDefault="00000000">
      <w:pPr>
        <w:pStyle w:val="Heading1"/>
        <w:rPr>
          <w:rFonts w:cstheme="majorHAnsi"/>
          <w:color w:val="17365D" w:themeColor="text2" w:themeShade="BF"/>
          <w:sz w:val="24"/>
          <w:szCs w:val="24"/>
        </w:rPr>
      </w:pPr>
      <w:r w:rsidRPr="00AD4E94">
        <w:rPr>
          <w:rFonts w:cstheme="majorHAnsi"/>
          <w:color w:val="17365D" w:themeColor="text2" w:themeShade="BF"/>
          <w:sz w:val="24"/>
          <w:szCs w:val="24"/>
        </w:rPr>
        <w:t>5. Best Practices &amp; Dynamic Configuration</w:t>
      </w:r>
    </w:p>
    <w:p w14:paraId="701003B7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 xml:space="preserve">No hardcoded secrets in git; use environment variables or local </w:t>
      </w:r>
      <w:proofErr w:type="gramStart"/>
      <w:r w:rsidRPr="00C1136E">
        <w:rPr>
          <w:rFonts w:asciiTheme="majorHAnsi" w:hAnsiTheme="majorHAnsi" w:cstheme="majorHAnsi"/>
        </w:rPr>
        <w:t>terraform.tfvars</w:t>
      </w:r>
      <w:proofErr w:type="gramEnd"/>
      <w:r w:rsidRPr="00C1136E">
        <w:rPr>
          <w:rFonts w:asciiTheme="majorHAnsi" w:hAnsiTheme="majorHAnsi" w:cstheme="majorHAnsi"/>
        </w:rPr>
        <w:t xml:space="preserve"> (example file provided).</w:t>
      </w:r>
    </w:p>
    <w:p w14:paraId="316B7333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Parameterization throughout: Terraform variables and CloudFormation Parameters.</w:t>
      </w:r>
    </w:p>
    <w:p w14:paraId="022F3EC7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S3 hardened with PublicAccessBlock; versioning enabled as a toggle.</w:t>
      </w:r>
    </w:p>
    <w:p w14:paraId="69880433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Security groups restrict SSH to a single /32 CIDR.</w:t>
      </w:r>
    </w:p>
    <w:p w14:paraId="2216034E" w14:textId="21691439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Outputs exposed for demo convenience (</w:t>
      </w:r>
      <w:proofErr w:type="spellStart"/>
      <w:r w:rsidRPr="00C1136E">
        <w:rPr>
          <w:rFonts w:asciiTheme="majorHAnsi" w:hAnsiTheme="majorHAnsi" w:cstheme="majorHAnsi"/>
        </w:rPr>
        <w:t>e.g</w:t>
      </w:r>
      <w:proofErr w:type="spellEnd"/>
      <w:r w:rsidR="00C1136E">
        <w:rPr>
          <w:rFonts w:asciiTheme="majorHAnsi" w:hAnsiTheme="majorHAnsi" w:cstheme="majorHAnsi"/>
        </w:rPr>
        <w:t xml:space="preserve"> </w:t>
      </w:r>
      <w:r w:rsidRPr="00C1136E">
        <w:rPr>
          <w:rFonts w:asciiTheme="majorHAnsi" w:hAnsiTheme="majorHAnsi" w:cstheme="majorHAnsi"/>
        </w:rPr>
        <w:t>EC2 public IP).</w:t>
      </w:r>
    </w:p>
    <w:p w14:paraId="41898B99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Backend configured as local per project requirements.</w:t>
      </w:r>
    </w:p>
    <w:p w14:paraId="54BD3244" w14:textId="77777777" w:rsidR="00AB2815" w:rsidRPr="00AD4E94" w:rsidRDefault="00000000">
      <w:pPr>
        <w:pStyle w:val="Heading1"/>
        <w:rPr>
          <w:rFonts w:cstheme="majorHAnsi"/>
          <w:color w:val="17365D" w:themeColor="text2" w:themeShade="BF"/>
          <w:sz w:val="24"/>
          <w:szCs w:val="24"/>
        </w:rPr>
      </w:pPr>
      <w:r w:rsidRPr="00AD4E94">
        <w:rPr>
          <w:rFonts w:cstheme="majorHAnsi"/>
          <w:color w:val="17365D" w:themeColor="text2" w:themeShade="BF"/>
          <w:sz w:val="24"/>
          <w:szCs w:val="24"/>
        </w:rPr>
        <w:lastRenderedPageBreak/>
        <w:t>6. Cleanup (Avoid Costs)</w:t>
      </w:r>
    </w:p>
    <w:p w14:paraId="793E31B1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terraform -chdir=terraform destroy -auto-approve</w:t>
      </w:r>
    </w:p>
    <w:p w14:paraId="62054F15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00B7B52B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aws cloudformation delete-stack --stack-name cfn-rds-8894858 --region "$AWS_REGION"</w:t>
      </w:r>
    </w:p>
    <w:p w14:paraId="22ADF29D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aws cloudformation delete-stack --stack-name cfn-ec2-8894858 --region "$AWS_REGION"</w:t>
      </w:r>
    </w:p>
    <w:p w14:paraId="06412929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aws cloudformation delete-stack --stack-name cfn-s3-8894858 --region "$AWS_REGION"</w:t>
      </w:r>
    </w:p>
    <w:p w14:paraId="0CD4CAC0" w14:textId="77777777" w:rsidR="00AB2815" w:rsidRPr="00C1136E" w:rsidRDefault="00AB2815">
      <w:pPr>
        <w:rPr>
          <w:rFonts w:asciiTheme="majorHAnsi" w:hAnsiTheme="majorHAnsi" w:cstheme="majorHAnsi"/>
        </w:rPr>
      </w:pPr>
    </w:p>
    <w:p w14:paraId="5A72D019" w14:textId="77777777" w:rsidR="00AB2815" w:rsidRPr="00C1136E" w:rsidRDefault="00000000">
      <w:pPr>
        <w:rPr>
          <w:rFonts w:asciiTheme="majorHAnsi" w:hAnsiTheme="majorHAnsi" w:cstheme="majorHAnsi"/>
        </w:rPr>
      </w:pPr>
      <w:r w:rsidRPr="00C1136E">
        <w:rPr>
          <w:rFonts w:asciiTheme="majorHAnsi" w:eastAsia="Courier New" w:hAnsiTheme="majorHAnsi" w:cstheme="majorHAnsi"/>
        </w:rPr>
        <w:t>aws cloudformation wait stack-delete-complete --stack-name cfn-s3-8894858 --region "$AWS_REGION" || true</w:t>
      </w:r>
    </w:p>
    <w:p w14:paraId="083FE4A3" w14:textId="77777777" w:rsidR="00AB2815" w:rsidRPr="00AD4E94" w:rsidRDefault="00000000">
      <w:pPr>
        <w:pStyle w:val="Heading1"/>
        <w:rPr>
          <w:rFonts w:cstheme="majorHAnsi"/>
          <w:color w:val="17365D" w:themeColor="text2" w:themeShade="BF"/>
          <w:sz w:val="24"/>
          <w:szCs w:val="24"/>
        </w:rPr>
      </w:pPr>
      <w:r w:rsidRPr="00AD4E94">
        <w:rPr>
          <w:rFonts w:cstheme="majorHAnsi"/>
          <w:color w:val="17365D" w:themeColor="text2" w:themeShade="BF"/>
          <w:sz w:val="24"/>
          <w:szCs w:val="24"/>
        </w:rPr>
        <w:t>8. Challenges &amp; Resolutions</w:t>
      </w:r>
    </w:p>
    <w:p w14:paraId="1632EC27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CFN RDS public access required IGW and public subnets; added IGW + correct routing.</w:t>
      </w:r>
    </w:p>
    <w:p w14:paraId="3A9A4AB7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JMESPath quoting for endpoint selection: used backticks around booleans and index pipe.</w:t>
      </w:r>
    </w:p>
    <w:p w14:paraId="4C31314F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Amazon Linux 2023 MySQL client: installed `mariadb105` when `mysql` wasn’t present.</w:t>
      </w:r>
    </w:p>
    <w:p w14:paraId="163D93F2" w14:textId="77777777" w:rsidR="00AB2815" w:rsidRPr="00C1136E" w:rsidRDefault="00000000">
      <w:pPr>
        <w:pStyle w:val="ListBullet"/>
        <w:rPr>
          <w:rFonts w:asciiTheme="majorHAnsi" w:hAnsiTheme="majorHAnsi" w:cstheme="majorHAnsi"/>
        </w:rPr>
      </w:pPr>
      <w:r w:rsidRPr="00C1136E">
        <w:rPr>
          <w:rFonts w:asciiTheme="majorHAnsi" w:hAnsiTheme="majorHAnsi" w:cstheme="majorHAnsi"/>
        </w:rPr>
        <w:t>GitHub repo hygiene: removed large binaries and key material; used `git filter-repo` to purge history and force-pushed.</w:t>
      </w:r>
    </w:p>
    <w:p w14:paraId="59FEAD88" w14:textId="573984CE" w:rsidR="00AB2815" w:rsidRPr="00C1136E" w:rsidRDefault="00AB2815">
      <w:pPr>
        <w:rPr>
          <w:rFonts w:asciiTheme="majorHAnsi" w:hAnsiTheme="majorHAnsi" w:cstheme="majorHAnsi"/>
        </w:rPr>
      </w:pPr>
    </w:p>
    <w:sectPr w:rsidR="00AB2815" w:rsidRPr="00C1136E" w:rsidSect="00C1136E">
      <w:footerReference w:type="default" r:id="rId48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332027" w14:textId="77777777" w:rsidR="000308C8" w:rsidRDefault="000308C8" w:rsidP="00AD4E94">
      <w:pPr>
        <w:spacing w:after="0" w:line="240" w:lineRule="auto"/>
      </w:pPr>
      <w:r>
        <w:separator/>
      </w:r>
    </w:p>
  </w:endnote>
  <w:endnote w:type="continuationSeparator" w:id="0">
    <w:p w14:paraId="3A3DAC78" w14:textId="77777777" w:rsidR="000308C8" w:rsidRDefault="000308C8" w:rsidP="00AD4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2628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0E14D9" w14:textId="0510CBF5" w:rsidR="00AD4E94" w:rsidRDefault="00AD4E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B3704C" w14:textId="77777777" w:rsidR="00AD4E94" w:rsidRDefault="00AD4E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107F9F" w14:textId="77777777" w:rsidR="000308C8" w:rsidRDefault="000308C8" w:rsidP="00AD4E94">
      <w:pPr>
        <w:spacing w:after="0" w:line="240" w:lineRule="auto"/>
      </w:pPr>
      <w:r>
        <w:separator/>
      </w:r>
    </w:p>
  </w:footnote>
  <w:footnote w:type="continuationSeparator" w:id="0">
    <w:p w14:paraId="5C661D73" w14:textId="77777777" w:rsidR="000308C8" w:rsidRDefault="000308C8" w:rsidP="00AD4E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6A2EC3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67559793">
    <w:abstractNumId w:val="8"/>
  </w:num>
  <w:num w:numId="2" w16cid:durableId="344944913">
    <w:abstractNumId w:val="6"/>
  </w:num>
  <w:num w:numId="3" w16cid:durableId="827596362">
    <w:abstractNumId w:val="5"/>
  </w:num>
  <w:num w:numId="4" w16cid:durableId="1835144000">
    <w:abstractNumId w:val="4"/>
  </w:num>
  <w:num w:numId="5" w16cid:durableId="1256942366">
    <w:abstractNumId w:val="7"/>
  </w:num>
  <w:num w:numId="6" w16cid:durableId="1303929345">
    <w:abstractNumId w:val="3"/>
  </w:num>
  <w:num w:numId="7" w16cid:durableId="1935279135">
    <w:abstractNumId w:val="2"/>
  </w:num>
  <w:num w:numId="8" w16cid:durableId="1005403509">
    <w:abstractNumId w:val="1"/>
  </w:num>
  <w:num w:numId="9" w16cid:durableId="207068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08C8"/>
    <w:rsid w:val="00034616"/>
    <w:rsid w:val="0006063C"/>
    <w:rsid w:val="0015074B"/>
    <w:rsid w:val="0029639D"/>
    <w:rsid w:val="00326F90"/>
    <w:rsid w:val="005A28C6"/>
    <w:rsid w:val="00AA1D8D"/>
    <w:rsid w:val="00AB2815"/>
    <w:rsid w:val="00AD4E94"/>
    <w:rsid w:val="00B47730"/>
    <w:rsid w:val="00C1136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C2D8E8"/>
  <w14:defaultImageDpi w14:val="300"/>
  <w15:docId w15:val="{6EA99BD7-95D5-43B4-A871-A7DD47EAA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C1136E"/>
  </w:style>
  <w:style w:type="character" w:styleId="Hyperlink">
    <w:name w:val="Hyperlink"/>
    <w:basedOn w:val="DefaultParagraphFont"/>
    <w:uiPriority w:val="99"/>
    <w:unhideWhenUsed/>
    <w:rsid w:val="00C113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3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13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TwinkleM97/IAC-Final-Project-8894858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github.com/TwinkleM97/IAC-Final-Project-8894858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Student: Twinkle Mishra
Student ID: 8894858
Instructor: Prof. Vikas Vattikonda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1414</Words>
  <Characters>8062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9458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 8870 - Final Project</dc:title>
  <dc:subject>DEPLOYING AWS INFRASTRUCTURE WITH TERRAFORM ANDCLOUDFORMATION</dc:subject>
  <dc:creator>python-docx</dc:creator>
  <cp:keywords/>
  <dc:description>generated by python-docx</dc:description>
  <cp:lastModifiedBy>Twinkle M</cp:lastModifiedBy>
  <cp:revision>2</cp:revision>
  <dcterms:created xsi:type="dcterms:W3CDTF">2025-08-12T17:38:00Z</dcterms:created>
  <dcterms:modified xsi:type="dcterms:W3CDTF">2025-08-12T17:38:00Z</dcterms:modified>
  <cp:category/>
</cp:coreProperties>
</file>